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README.md - Movie Ticket Booking System (Python)</w:t>
      </w:r>
    </w:p>
    <w:p>
      <w:pPr>
        <w:pStyle w:val="Heading1"/>
      </w:pPr>
      <w:r>
        <w:t>Project Title</w:t>
      </w:r>
    </w:p>
    <w:p>
      <w:r>
        <w:t>Rupee-Based Movie Ticket Booking and Inventory Management System</w:t>
      </w:r>
    </w:p>
    <w:p>
      <w:pPr>
        <w:pStyle w:val="Heading1"/>
      </w:pPr>
      <w:r>
        <w:t>Overview</w:t>
      </w:r>
    </w:p>
    <w:p>
      <w:r>
        <w:t>This project implements a localized movie ticket checkout and validation system in Python. It shifts ticket calculations from a USD-based system to the Indian Rupee (INR) system, incorporating domestic tax handling (18% GST on internet fees) and a critical administrative security gatekeeper to prevent loop exploits.</w:t>
      </w:r>
    </w:p>
    <w:p>
      <w:pPr>
        <w:pStyle w:val="Heading1"/>
      </w:pPr>
      <w:r>
        <w:t>Core Features</w:t>
      </w:r>
    </w:p>
    <w:p>
      <w:r>
        <w:rPr>
          <w:b/>
        </w:rPr>
        <w:t xml:space="preserve">• Currency Localization: </w:t>
      </w:r>
      <w:r>
        <w:t>Formated outputs utilizing Indian currency formatting standard (₹).</w:t>
        <w:br/>
      </w:r>
      <w:r>
        <w:rPr>
          <w:b/>
        </w:rPr>
        <w:t xml:space="preserve">• Surcharge Tax Logic: </w:t>
      </w:r>
      <w:r>
        <w:t>Applies 18% GST specifically to internet handling fees per ticket.</w:t>
        <w:br/>
      </w:r>
      <w:r>
        <w:rPr>
          <w:b/>
        </w:rPr>
        <w:t xml:space="preserve">• Admin Security Gatekeeper: </w:t>
      </w:r>
      <w:r>
        <w:t>A validation engine preventing internal platform owners or administrators from buying their own inventory.</w:t>
      </w:r>
    </w:p>
    <w:p>
      <w:pPr>
        <w:pStyle w:val="Heading1"/>
      </w:pPr>
      <w:r>
        <w:t>Installation &amp; Setup</w:t>
      </w:r>
    </w:p>
    <w:p>
      <w:r>
        <w:t>1. Ensure Python 3.x is installed on your system.</w:t>
      </w:r>
    </w:p>
    <w:p>
      <w:r>
        <w:t>2. Clone or download this project repository.</w:t>
      </w:r>
    </w:p>
    <w:p>
      <w:r>
        <w:t>3. Run the main execution script using:</w:t>
      </w:r>
    </w:p>
    <w:p>
      <w:r>
        <w:t xml:space="preserve">   python ticket_system.py</w:t>
      </w:r>
    </w:p>
    <w:p>
      <w:pPr>
        <w:pStyle w:val="Heading1"/>
      </w:pPr>
      <w:r>
        <w:t>Testing Instructions</w:t>
      </w:r>
    </w:p>
    <w:p>
      <w:r>
        <w:t>To verify the security gatekeeper, pass a user dictionary containing "role": "owner" to the validate_ticket_purchase() function. It will trigger an OWNER_BOOKING_RESTRICTED error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